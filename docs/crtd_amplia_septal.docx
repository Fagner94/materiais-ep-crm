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CRT-D Amplia – Implante Septal</w:t>
      </w:r>
    </w:p>
    <w:p>
      <w:r>
        <w:t>Materiais:</w:t>
      </w:r>
    </w:p>
    <w:p>
      <w:r>
        <w:t>• Gerador CRT-D – Amplia™</w:t>
      </w:r>
    </w:p>
    <w:p>
      <w:r>
        <w:t>• Eletrodo 5076-52</w:t>
      </w:r>
    </w:p>
    <w:p>
      <w:r>
        <w:t>• Eletrodo de Choque – 6935M-62</w:t>
      </w:r>
    </w:p>
    <w:p>
      <w:r>
        <w:t>• Eletrodo Septal – 3830</w:t>
      </w:r>
    </w:p>
    <w:p>
      <w:r>
        <w:t>• Bainha C315™ para acesso septal/His</w:t>
      </w:r>
    </w:p>
    <w:p>
      <w:r>
        <w:t>• Subseletora (quando aplicável)</w:t>
      </w:r>
    </w:p>
    <w:p>
      <w:r>
        <w:t>• Introdutor – 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