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Uso de Envelope Antibacteriano TYRX</w:t>
      </w:r>
    </w:p>
    <w:p>
      <w:r>
        <w:t>Materiais:</w:t>
      </w:r>
    </w:p>
    <w:p>
      <w:r>
        <w:t>• Envelope antibacteriano TYRX – tamanho conforme avaliação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