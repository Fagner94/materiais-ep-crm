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CRT-P Serena</w:t>
      </w:r>
    </w:p>
    <w:p>
      <w:r>
        <w:t>Materiais:</w:t>
      </w:r>
    </w:p>
    <w:p>
      <w:r>
        <w:t>• Gerador Serena</w:t>
      </w:r>
    </w:p>
    <w:p>
      <w:r>
        <w:t>• Eletrodo 5076-52</w:t>
      </w:r>
    </w:p>
    <w:p>
      <w:r>
        <w:t>• Eletrodo 5076-58</w:t>
      </w:r>
    </w:p>
    <w:p>
      <w:r>
        <w:t>• Eletrodo VE 4298/4299</w:t>
      </w:r>
    </w:p>
    <w:p>
      <w:r>
        <w:t>• Bainha 6250VIC</w:t>
      </w:r>
    </w:p>
    <w:p>
      <w:r>
        <w:t>• Ferramenta de corte</w:t>
      </w:r>
    </w:p>
    <w:p>
      <w:r>
        <w:t>• Guia 014</w:t>
      </w:r>
    </w:p>
    <w:p>
      <w:r>
        <w:t>• Subseletora</w:t>
      </w:r>
    </w:p>
    <w:p>
      <w:r>
        <w:t>• Introdutor –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