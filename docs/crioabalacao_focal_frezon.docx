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Crioablação Focal (Frezon)</w:t>
      </w:r>
    </w:p>
    <w:p>
      <w:r>
        <w:t>Materiais:</w:t>
      </w:r>
    </w:p>
    <w:p>
      <w:r>
        <w:t>• Cateter Frezon</w:t>
      </w:r>
    </w:p>
    <w:p>
      <w:r>
        <w:t>• Cabo coaxial elétrico</w:t>
      </w:r>
    </w:p>
    <w:p>
      <w:r>
        <w:t>• Cabo umbilical</w:t>
      </w:r>
    </w:p>
    <w:p>
      <w:r>
        <w:t>• Cateter decapolar + conexão</w:t>
      </w:r>
    </w:p>
    <w:p>
      <w:r>
        <w:t>• Cateter quadripolar + conexão</w:t>
      </w:r>
    </w:p>
    <w:p>
      <w:r>
        <w:t>• Introdutor –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